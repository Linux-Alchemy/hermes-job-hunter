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Body"/>
      </w:pPr>
      <w:r/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pPr>
      <w:keepNext w:val="0"/>
      <w:widowControl/>
      <w:spacing w:before="0" w:after="60" w:line="240" w:lineRule="auto"/>
    </w:pPr>
    <w:rPr>
      <w:rFonts w:ascii="JetBrainsMono NF" w:hAnsi="JetBrainsMono NF" w:eastAsia="JetBrainsMono NF" w:cs="JetBrainsMono NF"/>
      <w:b w:val="0"/>
      <w:sz w:val="19"/>
    </w:rPr>
  </w:style>
  <w:style w:type="paragraph" w:customStyle="1" w:styleId="ResumeName">
    <w:name w:val="Resume Name"/>
    <w:pPr>
      <w:keepNext/>
      <w:widowControl/>
      <w:spacing w:before="0" w:after="20" w:line="240" w:lineRule="auto"/>
      <w:jc w:val="center"/>
    </w:pPr>
    <w:rPr>
      <w:rFonts w:ascii="JetBrainsMono NF" w:hAnsi="JetBrainsMono NF" w:eastAsia="JetBrainsMono NF" w:cs="JetBrainsMono NF"/>
      <w:b/>
      <w:sz w:val="24"/>
    </w:rPr>
  </w:style>
  <w:style w:type="paragraph" w:customStyle="1" w:styleId="ResumeContact">
    <w:name w:val="Resume Contact"/>
    <w:pPr>
      <w:keepNext/>
      <w:widowControl/>
      <w:spacing w:before="0" w:after="40" w:line="240" w:lineRule="auto"/>
      <w:jc w:val="center"/>
    </w:pPr>
    <w:rPr>
      <w:rFonts w:ascii="JetBrainsMono NF" w:hAnsi="JetBrainsMono NF" w:eastAsia="JetBrainsMono NF" w:cs="JetBrainsMono NF"/>
      <w:b w:val="0"/>
      <w:sz w:val="18"/>
    </w:rPr>
  </w:style>
  <w:style w:type="paragraph" w:customStyle="1" w:styleId="ResumeSection">
    <w:name w:val="Resume Section"/>
    <w:pPr>
      <w:keepNext/>
      <w:widowControl/>
      <w:spacing w:before="140" w:after="40" w:line="240" w:lineRule="auto"/>
      <w:pBdr>
        <w:bottom w:val="single" w:sz="4" w:space="1" w:color="666666"/>
      </w:pBdr>
    </w:pPr>
    <w:rPr>
      <w:rFonts w:ascii="JetBrainsMono NF" w:hAnsi="JetBrainsMono NF" w:eastAsia="JetBrainsMono NF" w:cs="JetBrainsMono NF"/>
      <w:b/>
      <w:sz w:val="21"/>
    </w:rPr>
  </w:style>
  <w:style w:type="paragraph" w:customStyle="1" w:styleId="ResumeEntry">
    <w:name w:val="Resume Entry"/>
    <w:pPr>
      <w:keepNext/>
      <w:widowControl/>
      <w:spacing w:before="80" w:after="20" w:line="240" w:lineRule="auto"/>
    </w:pPr>
    <w:rPr>
      <w:rFonts w:ascii="JetBrainsMono NF" w:hAnsi="JetBrainsMono NF" w:eastAsia="JetBrainsMono NF" w:cs="JetBrainsMono NF"/>
      <w:b/>
      <w:sz w:val="19"/>
    </w:rPr>
  </w:style>
  <w:style w:type="paragraph" w:customStyle="1" w:styleId="ResumeBullet">
    <w:name w:val="Resume Bullet"/>
    <w:pPr>
      <w:keepNext w:val="0"/>
      <w:widowControl/>
      <w:spacing w:before="0" w:after="30" w:line="240" w:lineRule="auto"/>
      <w:ind w:left="288" w:hanging="216"/>
    </w:pPr>
    <w:rPr>
      <w:rFonts w:ascii="JetBrainsMono NF" w:hAnsi="JetBrainsMono NF" w:eastAsia="JetBrainsMono NF" w:cs="JetBrainsMono NF"/>
      <w:b w:val="0"/>
      <w:sz w:val="19"/>
    </w:rPr>
  </w:style>
  <w:style w:type="paragraph" w:customStyle="1" w:styleId="CoverLetterHeader">
    <w:name w:val="Cover Letter Header"/>
    <w:pPr>
      <w:keepNext w:val="0"/>
      <w:widowControl/>
      <w:spacing w:before="0" w:after="0" w:line="240" w:lineRule="auto"/>
    </w:pPr>
    <w:rPr>
      <w:rFonts w:ascii="JetBrainsMono NF" w:hAnsi="JetBrainsMono NF" w:eastAsia="JetBrainsMono NF" w:cs="JetBrainsMono NF"/>
      <w:b w:val="0"/>
      <w:sz w:val="19"/>
    </w:rPr>
  </w:style>
  <w:style w:type="paragraph" w:customStyle="1" w:styleId="CoverLetterSubject">
    <w:name w:val="Cover Letter Subject"/>
    <w:pPr>
      <w:keepNext/>
      <w:widowControl/>
      <w:spacing w:before="60" w:after="120" w:line="240" w:lineRule="auto"/>
    </w:pPr>
    <w:rPr>
      <w:rFonts w:ascii="JetBrainsMono NF" w:hAnsi="JetBrainsMono NF" w:eastAsia="JetBrainsMono NF" w:cs="JetBrainsMono NF"/>
      <w:b/>
      <w:sz w:val="20"/>
    </w:rPr>
  </w:style>
  <w:style w:type="paragraph" w:customStyle="1" w:styleId="CoverLetterBody">
    <w:name w:val="Cover Letter Body"/>
    <w:pPr>
      <w:keepNext w:val="0"/>
      <w:widowControl/>
      <w:spacing w:before="0" w:after="120" w:line="240" w:lineRule="auto"/>
    </w:pPr>
    <w:rPr>
      <w:rFonts w:ascii="JetBrainsMono NF" w:hAnsi="JetBrainsMono NF" w:eastAsia="JetBrainsMono NF" w:cs="JetBrainsMono NF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ATS-safe career document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